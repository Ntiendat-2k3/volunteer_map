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LUỒNG AUTHENTICATION</w:t>
        <w:br/>
        <w:t>VolunteerMap (Node.js + Express + PostgreSQL + Sequelize + Passport)</w:t>
      </w:r>
    </w:p>
    <w:p>
      <w:pPr>
        <w:jc w:val="center"/>
      </w:pPr>
      <w:r>
        <w:t>Phiên bản: Demo môn học (AccessToken + RefreshToken, Google OAuth, phân quyền đơn giản)</w:t>
      </w:r>
    </w:p>
    <w:p/>
    <w:p>
      <w:pPr>
        <w:pStyle w:val="Heading1"/>
      </w:pPr>
      <w:r>
        <w:t>1. Mục tiêu &amp; phạm vi</w:t>
      </w:r>
    </w:p>
    <w:p>
      <w:r>
        <w:t>Hệ thống Authentication của VolunteerMap được xây dựng theo mô hình backend - frontend tách biệt. Backend cung cấp API xác thực và cấp token; frontend lưu accessToken để gọi API và dùng refreshToken (HttpOnly cookie) để tự làm mới accessToken khi hết hạn.</w:t>
      </w:r>
    </w:p>
    <w:p>
      <w:pPr>
        <w:pStyle w:val="ListBullet"/>
      </w:pPr>
      <w:r>
        <w:t>Đăng ký tài khoản Local (email + password).</w:t>
      </w:r>
    </w:p>
    <w:p>
      <w:pPr>
        <w:pStyle w:val="ListBullet"/>
      </w:pPr>
      <w:r>
        <w:t>Đăng nhập Local bằng email hoặc name (tuỳ cấu hình LocalStrategy).</w:t>
      </w:r>
    </w:p>
    <w:p>
      <w:pPr>
        <w:pStyle w:val="ListBullet"/>
      </w:pPr>
      <w:r>
        <w:t>Đăng nhập Google (OAuth2) theo cơ chế 'đăng nhập kiêm đăng ký' (find-or-create + link theo email).</w:t>
      </w:r>
    </w:p>
    <w:p>
      <w:pPr>
        <w:pStyle w:val="ListBullet"/>
      </w:pPr>
      <w:r>
        <w:t>AccessToken (JWT) để gọi API; RefreshToken (JWT) lưu trong HttpOnly cookie để refresh.</w:t>
      </w:r>
    </w:p>
    <w:p>
      <w:pPr>
        <w:pStyle w:val="ListBullet"/>
      </w:pPr>
      <w:r>
        <w:t>Refresh Token Rotation: mỗi lần refresh sẽ revoke token cũ và phát token mới.</w:t>
      </w:r>
    </w:p>
    <w:p>
      <w:pPr>
        <w:pStyle w:val="ListBullet"/>
      </w:pPr>
      <w:r>
        <w:t>Phân quyền đơn giản: role = ADMIN hoặc VOLUNTEER; kiểm tra trong middleware (không RBAC phức tạp).</w:t>
      </w:r>
    </w:p>
    <w:p>
      <w:pPr>
        <w:pStyle w:val="Heading1"/>
      </w:pPr>
      <w:r>
        <w:t>2. Kiến trúc tổng quan</w:t>
      </w:r>
    </w:p>
    <w:p>
      <w:r>
        <w:t>Các thành phần chính:</w:t>
      </w:r>
    </w:p>
    <w:p>
      <w:pPr>
        <w:pStyle w:val="ListBullet"/>
      </w:pPr>
      <w:r>
        <w:t>Frontend (React): form Login/Register, Navbar hiển thị trạng thái user; lưu accessToken vào localStorage; axios interceptor tự refresh khi gặp 401.</w:t>
      </w:r>
    </w:p>
    <w:p>
      <w:pPr>
        <w:pStyle w:val="ListBullet"/>
      </w:pPr>
      <w:r>
        <w:t>Backend (Express): Passport LocalStrategy + GoogleStrategy + JWTStrategy; API /auth/*; lưu refresh token hash vào DB.</w:t>
      </w:r>
    </w:p>
    <w:p>
      <w:pPr>
        <w:pStyle w:val="ListBullet"/>
      </w:pPr>
      <w:r>
        <w:t>Database (PostgreSQL + Sequelize): bảng users và refresh_tokens.</w:t>
      </w:r>
    </w:p>
    <w:p>
      <w:pPr>
        <w:pStyle w:val="Heading2"/>
      </w:pPr>
      <w:r>
        <w:t>2.1 Quy ước token</w:t>
      </w:r>
    </w:p>
    <w:p>
      <w:pPr>
        <w:pStyle w:val="ListBullet"/>
      </w:pPr>
      <w:r>
        <w:t>AccessToken: JWT ngắn hạn (ví dụ 10-30 phút). Gửi qua header Authorization: Bearer &lt;token&gt;.</w:t>
      </w:r>
    </w:p>
    <w:p>
      <w:pPr>
        <w:pStyle w:val="ListBullet"/>
      </w:pPr>
      <w:r>
        <w:t>RefreshToken: JWT dài hạn (ví dụ 7 ngày). Lưu trong cookie HttpOnly (không đọc được bằng JS).</w:t>
      </w:r>
    </w:p>
    <w:p>
      <w:pPr>
        <w:pStyle w:val="ListBullet"/>
      </w:pPr>
      <w:r>
        <w:t>Rotation: refresh token cũ bị revoke (revoked_at set) và token mới được set cookie.</w:t>
      </w:r>
    </w:p>
    <w:p>
      <w:pPr>
        <w:pStyle w:val="Heading1"/>
      </w:pPr>
      <w:r>
        <w:t>3. Cấu trúc dữ liệu (DB)</w:t>
      </w:r>
    </w:p>
    <w:p>
      <w:r>
        <w:t>CSDL tối thiểu gồm 2 bảng: users và refresh_tokens. Refresh token không lưu raw token, chỉ lưu hash để an toàn.</w:t>
      </w:r>
    </w:p>
    <w:p>
      <w:pPr>
        <w:pStyle w:val="Heading2"/>
      </w:pPr>
      <w:r>
        <w:t>3.1 DBML dùng cho dbdiagram.io</w:t>
      </w:r>
    </w:p>
    <w:p>
      <w:pPr>
        <w:pStyle w:val="CodeBlock"/>
      </w:pPr>
      <w:r>
        <w:t>Table users {</w:t>
      </w:r>
    </w:p>
    <w:p>
      <w:pPr>
        <w:pStyle w:val="CodeBlock"/>
      </w:pPr>
      <w:r>
        <w:t xml:space="preserve">  id bigint [pk, increment]</w:t>
      </w:r>
    </w:p>
    <w:p>
      <w:pPr>
        <w:pStyle w:val="CodeBlock"/>
      </w:pPr>
      <w:r>
        <w:t xml:space="preserve">  email varchar(255) [not null, unique]</w:t>
      </w:r>
    </w:p>
    <w:p>
      <w:pPr>
        <w:pStyle w:val="CodeBlock"/>
      </w:pPr>
      <w:r>
        <w:t xml:space="preserve">  name varchar(120)</w:t>
      </w:r>
    </w:p>
    <w:p>
      <w:pPr>
        <w:pStyle w:val="CodeBlock"/>
      </w:pPr>
      <w:r>
        <w:t xml:space="preserve">  password_hash varchar(255) // nullable để hỗ trợ user Google</w:t>
      </w:r>
    </w:p>
    <w:p>
      <w:pPr>
        <w:pStyle w:val="CodeBlock"/>
      </w:pPr>
      <w:r>
        <w:t xml:space="preserve">  role varchar(20) [not null, default: 'VOLUNTEER']</w:t>
      </w:r>
    </w:p>
    <w:p>
      <w:pPr>
        <w:pStyle w:val="CodeBlock"/>
      </w:pPr>
    </w:p>
    <w:p>
      <w:pPr>
        <w:pStyle w:val="CodeBlock"/>
      </w:pPr>
      <w:r>
        <w:t xml:space="preserve">  provider varchar(20) [not null, default: 'LOCAL'] // LOCAL | GOOGLE | LOCAL+GOOGLE</w:t>
      </w:r>
    </w:p>
    <w:p>
      <w:pPr>
        <w:pStyle w:val="CodeBlock"/>
      </w:pPr>
      <w:r>
        <w:t xml:space="preserve">  google_id varchar(64) [unique]</w:t>
      </w:r>
    </w:p>
    <w:p>
      <w:pPr>
        <w:pStyle w:val="CodeBlock"/>
      </w:pPr>
      <w:r>
        <w:t xml:space="preserve">  avatar_url varchar(500)</w:t>
      </w:r>
    </w:p>
    <w:p>
      <w:pPr>
        <w:pStyle w:val="CodeBlock"/>
      </w:pPr>
    </w:p>
    <w:p>
      <w:pPr>
        <w:pStyle w:val="CodeBlock"/>
      </w:pPr>
      <w:r>
        <w:t xml:space="preserve">  created_at timestamptz [not null, default: `now()`]</w:t>
      </w:r>
    </w:p>
    <w:p>
      <w:pPr>
        <w:pStyle w:val="CodeBlock"/>
      </w:pPr>
      <w:r>
        <w:t xml:space="preserve">  updated_at timestamptz [not null, default: `now()`]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Table refresh_tokens {</w:t>
      </w:r>
    </w:p>
    <w:p>
      <w:pPr>
        <w:pStyle w:val="CodeBlock"/>
      </w:pPr>
      <w:r>
        <w:t xml:space="preserve">  id bigint [pk, increment]</w:t>
      </w:r>
    </w:p>
    <w:p>
      <w:pPr>
        <w:pStyle w:val="CodeBlock"/>
      </w:pPr>
      <w:r>
        <w:t xml:space="preserve">  user_id bigint [not null, ref: &gt; users.id]</w:t>
      </w:r>
    </w:p>
    <w:p>
      <w:pPr>
        <w:pStyle w:val="CodeBlock"/>
      </w:pPr>
      <w:r>
        <w:t xml:space="preserve">  token_hash varchar(64) [not null, unique] // sha256 hex</w:t>
      </w:r>
    </w:p>
    <w:p>
      <w:pPr>
        <w:pStyle w:val="CodeBlock"/>
      </w:pPr>
      <w:r>
        <w:t xml:space="preserve">  expires_at timestamptz [not null]</w:t>
      </w:r>
    </w:p>
    <w:p>
      <w:pPr>
        <w:pStyle w:val="CodeBlock"/>
      </w:pPr>
      <w:r>
        <w:t xml:space="preserve">  revoked_at timestamptz</w:t>
      </w:r>
    </w:p>
    <w:p>
      <w:pPr>
        <w:pStyle w:val="CodeBlock"/>
      </w:pPr>
    </w:p>
    <w:p>
      <w:pPr>
        <w:pStyle w:val="CodeBlock"/>
      </w:pPr>
      <w:r>
        <w:t xml:space="preserve">  created_at timestamptz [not null, default: `now()`]</w:t>
      </w:r>
    </w:p>
    <w:p>
      <w:pPr>
        <w:pStyle w:val="CodeBlock"/>
      </w:pPr>
      <w:r>
        <w:t xml:space="preserve">  updated_at timestamptz [not null, default: `now()`]</w:t>
      </w:r>
    </w:p>
    <w:p>
      <w:pPr>
        <w:pStyle w:val="CodeBlock"/>
      </w:pPr>
    </w:p>
    <w:p>
      <w:pPr>
        <w:pStyle w:val="CodeBlock"/>
      </w:pPr>
      <w:r>
        <w:t xml:space="preserve">  indexes {</w:t>
      </w:r>
    </w:p>
    <w:p>
      <w:pPr>
        <w:pStyle w:val="CodeBlock"/>
      </w:pPr>
      <w:r>
        <w:t xml:space="preserve">    (user_id)</w:t>
      </w:r>
    </w:p>
    <w:p>
      <w:pPr>
        <w:pStyle w:val="CodeBlock"/>
      </w:pPr>
      <w:r>
        <w:t xml:space="preserve">    (expires_at)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3.2 Ý nghĩa các cột quan trọng</w:t>
      </w:r>
    </w:p>
    <w:p>
      <w:pPr>
        <w:pStyle w:val="ListBullet"/>
      </w:pPr>
      <w:r>
        <w:t>users.password_hash: NULL nếu tài khoản được tạo từ Google (không cho Local login).</w:t>
      </w:r>
    </w:p>
    <w:p>
      <w:pPr>
        <w:pStyle w:val="ListBullet"/>
      </w:pPr>
      <w:r>
        <w:t>users.google_id: dùng để nhận diện user đã từng login Google. Nếu email Local trùng email Google, hệ thống sẽ 'link' vào cùng user.</w:t>
      </w:r>
    </w:p>
    <w:p>
      <w:pPr>
        <w:pStyle w:val="ListBullet"/>
      </w:pPr>
      <w:r>
        <w:t>refresh_tokens.token_hash: hash của refresh token (không lưu raw token), unique để chống trùng.</w:t>
      </w:r>
    </w:p>
    <w:p>
      <w:pPr>
        <w:pStyle w:val="ListBullet"/>
      </w:pPr>
      <w:r>
        <w:t>refresh_tokens.revoked_at: nếu khác NULL =&gt; token đã bị thu hồi (rotation hoặc logout).</w:t>
      </w:r>
    </w:p>
    <w:p>
      <w:pPr>
        <w:pStyle w:val="Heading1"/>
      </w:pPr>
      <w:r>
        <w:t>4. Danh sách API &amp; hành vi</w:t>
      </w:r>
    </w:p>
    <w:p>
      <w:r>
        <w:t>Các endpoint chính (backend):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API</w:t>
            </w:r>
          </w:p>
        </w:tc>
        <w:tc>
          <w:tcPr>
            <w:tcW w:type="dxa" w:w="3249"/>
          </w:tcPr>
          <w:p>
            <w:r>
              <w:t>Method</w:t>
            </w:r>
          </w:p>
        </w:tc>
        <w:tc>
          <w:tcPr>
            <w:tcW w:type="dxa" w:w="3249"/>
          </w:tcPr>
          <w:p>
            <w:r>
              <w:t>Mô tả</w:t>
            </w:r>
          </w:p>
        </w:tc>
      </w:tr>
      <w:tr>
        <w:tc>
          <w:tcPr>
            <w:tcW w:type="dxa" w:w="3249"/>
          </w:tcPr>
          <w:p>
            <w:r>
              <w:t>/api/auth/register</w:t>
            </w:r>
          </w:p>
        </w:tc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Tạo user Local (email, password, name).</w:t>
            </w:r>
          </w:p>
        </w:tc>
      </w:tr>
      <w:tr>
        <w:tc>
          <w:tcPr>
            <w:tcW w:type="dxa" w:w="3249"/>
          </w:tcPr>
          <w:p>
            <w:r>
              <w:t>/api/auth/login</w:t>
            </w:r>
          </w:p>
        </w:tc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Đăng nhập Local; trả accessToken; set refreshToken cookie.</w:t>
            </w:r>
          </w:p>
        </w:tc>
      </w:tr>
      <w:tr>
        <w:tc>
          <w:tcPr>
            <w:tcW w:type="dxa" w:w="3249"/>
          </w:tcPr>
          <w:p>
            <w:r>
              <w:t>/api/auth/refresh</w:t>
            </w:r>
          </w:p>
        </w:tc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Dùng refreshToken cookie; rotate; trả accessToken mới; set refreshToken cookie mới.</w:t>
            </w:r>
          </w:p>
        </w:tc>
      </w:tr>
      <w:tr>
        <w:tc>
          <w:tcPr>
            <w:tcW w:type="dxa" w:w="3249"/>
          </w:tcPr>
          <w:p>
            <w:r>
              <w:t>/api/auth/logout</w:t>
            </w:r>
          </w:p>
        </w:tc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Revoke refreshToken hiện tại (nếu có) + clear cookie.</w:t>
            </w:r>
          </w:p>
        </w:tc>
      </w:tr>
      <w:tr>
        <w:tc>
          <w:tcPr>
            <w:tcW w:type="dxa" w:w="3249"/>
          </w:tcPr>
          <w:p>
            <w:r>
              <w:t>/api/auth/me</w:t>
            </w:r>
          </w:p>
        </w:tc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API bảo vệ (JWT). Trả user hiện tại (req.user).</w:t>
            </w:r>
          </w:p>
        </w:tc>
      </w:tr>
      <w:tr>
        <w:tc>
          <w:tcPr>
            <w:tcW w:type="dxa" w:w="3249"/>
          </w:tcPr>
          <w:p>
            <w:r>
              <w:t>/api/auth/google</w:t>
            </w:r>
          </w:p>
        </w:tc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Bắt đầu Google OAuth (redirect sang Google).</w:t>
            </w:r>
          </w:p>
        </w:tc>
      </w:tr>
      <w:tr>
        <w:tc>
          <w:tcPr>
            <w:tcW w:type="dxa" w:w="3249"/>
          </w:tcPr>
          <w:p>
            <w:r>
              <w:t>/api/auth/google/callback</w:t>
            </w:r>
          </w:p>
        </w:tc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Google trả code; backend find/create/link user; set refresh cookie; redirect về frontend /oauth/google.</w:t>
            </w:r>
          </w:p>
        </w:tc>
      </w:tr>
    </w:tbl>
    <w:p/>
    <w:p>
      <w:pPr>
        <w:pStyle w:val="Heading2"/>
      </w:pPr>
      <w:r>
        <w:t>4.1 Quy tắc lỗi (error message)</w:t>
      </w:r>
    </w:p>
    <w:p>
      <w:pPr>
        <w:pStyle w:val="ListBullet"/>
      </w:pPr>
      <w:r>
        <w:t>Sai email/password: trả 401 với message 'Tài khoản hoặc mật khẩu không đúng'.</w:t>
      </w:r>
    </w:p>
    <w:p>
      <w:pPr>
        <w:pStyle w:val="ListBullet"/>
      </w:pPr>
      <w:r>
        <w:t>Thiếu refresh cookie khi gọi /refresh: trả 401 'Missing refresh token'.</w:t>
      </w:r>
    </w:p>
    <w:p>
      <w:pPr>
        <w:pStyle w:val="ListBullet"/>
      </w:pPr>
      <w:r>
        <w:t>Refresh token bị revoke/expired: trả 401 'Refresh token revoked/expired'.</w:t>
      </w:r>
    </w:p>
    <w:p>
      <w:pPr>
        <w:pStyle w:val="Heading1"/>
      </w:pPr>
      <w:r>
        <w:t>5. Luồng hoạt động chi tiết</w:t>
      </w:r>
    </w:p>
    <w:p>
      <w:pPr>
        <w:pStyle w:val="Heading2"/>
      </w:pPr>
      <w:r>
        <w:t>5.1 Luồng đăng ký (Local Register)</w:t>
      </w:r>
    </w:p>
    <w:p>
      <w:r>
        <w:t>Frontend gọi /auth/register. Backend validate dữ liệu, hash password, tạo user. API register thường không cấp token (đơn giản cho demo); user chuyển sang trang login để đăng nhập.</w:t>
      </w:r>
    </w:p>
    <w:p>
      <w:pPr>
        <w:pStyle w:val="Heading2"/>
      </w:pPr>
      <w:r>
        <w:t>5.2 Luồng đăng nhập (Local Login)</w:t>
      </w:r>
    </w:p>
    <w:p>
      <w:r>
        <w:t>Frontend gửi login + password. Passport LocalStrategy kiểm tra email/name, so khớp bcrypt. Nếu đúng: backend trả accessToken và set refreshToken vào HttpOnly cookie; frontend lưu accessToken vào localStorage.</w:t>
      </w:r>
    </w:p>
    <w:p>
      <w:pPr>
        <w:pStyle w:val="Heading2"/>
      </w:pPr>
      <w:r>
        <w:t>5.3 Luồng gọi API bảo vệ (AccessToken)</w:t>
      </w:r>
    </w:p>
    <w:p>
      <w:r>
        <w:t>Khi gọi API bảo vệ, frontend gắn header Authorization: Bearer &lt;accessToken&gt;. Backend dùng Passport JWTStrategy để verify, gán req.user và cho phép truy cập.</w:t>
      </w:r>
    </w:p>
    <w:p>
      <w:pPr>
        <w:pStyle w:val="Heading2"/>
      </w:pPr>
      <w:r>
        <w:t>5.4 Luồng refresh (Rotation)</w:t>
      </w:r>
    </w:p>
    <w:p>
      <w:r>
        <w:t>Khi accessToken hết hạn, backend trả 401. Axios interceptor gọi /auth/refresh (cookie gửi tự động). Backend kiểm tra token_hash trong DB, đảm bảo revoked_at NULL và expires_at còn hạn. Sau đó revoke token cũ, tạo refresh token mới (payload có jti ngẫu nhiên để tránh trùng), insert row mới, set cookie mới, trả accessToken mới.</w:t>
      </w:r>
    </w:p>
    <w:p>
      <w:pPr>
        <w:pStyle w:val="Heading2"/>
      </w:pPr>
      <w:r>
        <w:t>5.5 Luồng đăng nhập Google (OAuth2)</w:t>
      </w:r>
    </w:p>
    <w:p>
      <w:r>
        <w:t>Frontend mở /auth/google. Người dùng đăng nhập trên Google. Google redirect về /auth/google/callback. Backend lấy profile, ưu tiên tìm theo google_id; nếu chưa có thì tìm theo email để link; nếu không tồn tại thì tạo user mới (password_hash = NULL). Cuối cùng set refresh cookie và redirect về frontend /oauth/google; frontend gọi /auth/refresh để lấy accessToken.</w:t>
      </w:r>
    </w:p>
    <w:p>
      <w:pPr>
        <w:pStyle w:val="Heading2"/>
      </w:pPr>
      <w:r>
        <w:t>5.6 Luồng logout</w:t>
      </w:r>
    </w:p>
    <w:p>
      <w:r>
        <w:t>Frontend gọi /auth/logout. Backend revoke refresh token hiện tại (nếu có) và clear cookie. Frontend xoá accessToken localStorage và set user = null.</w:t>
      </w:r>
    </w:p>
    <w:p>
      <w:pPr>
        <w:pStyle w:val="Heading1"/>
      </w:pPr>
      <w:r>
        <w:t>6. Sequence diagram (sequencediagram.org)</w:t>
      </w:r>
    </w:p>
    <w:p>
      <w:r>
        <w:t>Dán đoạn mã dưới đây vào https://sequencediagram.org để xem trực quan luồng.</w:t>
      </w:r>
    </w:p>
    <w:p>
      <w:pPr>
        <w:pStyle w:val="Heading2"/>
      </w:pPr>
      <w:r>
        <w:t>6.1 Local Login + gọi API</w:t>
      </w:r>
    </w:p>
    <w:p>
      <w:pPr>
        <w:pStyle w:val="CodeBlock"/>
      </w:pPr>
      <w:r>
        <w:t>title Local Login + Protected API (AccessToken)</w:t>
      </w:r>
    </w:p>
    <w:p>
      <w:pPr>
        <w:pStyle w:val="CodeBlock"/>
      </w:pPr>
      <w:r>
        <w:t>participant FE as Frontend (React)</w:t>
      </w:r>
    </w:p>
    <w:p>
      <w:pPr>
        <w:pStyle w:val="CodeBlock"/>
      </w:pPr>
      <w:r>
        <w:t>participant BE as Backend (Express)</w:t>
      </w:r>
    </w:p>
    <w:p>
      <w:pPr>
        <w:pStyle w:val="CodeBlock"/>
      </w:pPr>
      <w:r>
        <w:t>participant DB as PostgreSQL</w:t>
      </w:r>
    </w:p>
    <w:p>
      <w:pPr>
        <w:pStyle w:val="CodeBlock"/>
      </w:pPr>
    </w:p>
    <w:p>
      <w:pPr>
        <w:pStyle w:val="CodeBlock"/>
      </w:pPr>
      <w:r>
        <w:t>FE-&gt;BE: POST /api/auth/login {login, password}</w:t>
      </w:r>
    </w:p>
    <w:p>
      <w:pPr>
        <w:pStyle w:val="CodeBlock"/>
      </w:pPr>
      <w:r>
        <w:t>BE-&gt;DB: SELECT users WHERE email/login</w:t>
      </w:r>
    </w:p>
    <w:p>
      <w:pPr>
        <w:pStyle w:val="CodeBlock"/>
      </w:pPr>
      <w:r>
        <w:t>DB--&gt;BE: user row</w:t>
      </w:r>
    </w:p>
    <w:p>
      <w:pPr>
        <w:pStyle w:val="CodeBlock"/>
      </w:pPr>
      <w:r>
        <w:t>BE--&gt;FE: 200 {accessToken, user} + Set-Cookie(refreshToken HttpOnly)</w:t>
      </w:r>
    </w:p>
    <w:p>
      <w:pPr>
        <w:pStyle w:val="CodeBlock"/>
      </w:pPr>
    </w:p>
    <w:p>
      <w:pPr>
        <w:pStyle w:val="CodeBlock"/>
      </w:pPr>
      <w:r>
        <w:t>FE-&gt;BE: GET /api/auth/me (Authorization: Bearer accessToken)</w:t>
      </w:r>
    </w:p>
    <w:p>
      <w:pPr>
        <w:pStyle w:val="CodeBlock"/>
      </w:pPr>
      <w:r>
        <w:t>BE--&gt;FE: 200 {user}</w:t>
      </w:r>
    </w:p>
    <w:p>
      <w:pPr>
        <w:pStyle w:val="Heading2"/>
      </w:pPr>
      <w:r>
        <w:t>6.2 Refresh token rotation (khi accessToken hết hạn)</w:t>
      </w:r>
    </w:p>
    <w:p>
      <w:pPr>
        <w:pStyle w:val="CodeBlock"/>
      </w:pPr>
      <w:r>
        <w:t>title Refresh Token Rotation</w:t>
      </w:r>
    </w:p>
    <w:p>
      <w:pPr>
        <w:pStyle w:val="CodeBlock"/>
      </w:pPr>
      <w:r>
        <w:t>participant FE as Frontend (axios interceptor)</w:t>
      </w:r>
    </w:p>
    <w:p>
      <w:pPr>
        <w:pStyle w:val="CodeBlock"/>
      </w:pPr>
      <w:r>
        <w:t>participant BE as Backend</w:t>
      </w:r>
    </w:p>
    <w:p>
      <w:pPr>
        <w:pStyle w:val="CodeBlock"/>
      </w:pPr>
      <w:r>
        <w:t>participant DB as PostgreSQL</w:t>
      </w:r>
    </w:p>
    <w:p>
      <w:pPr>
        <w:pStyle w:val="CodeBlock"/>
      </w:pPr>
    </w:p>
    <w:p>
      <w:pPr>
        <w:pStyle w:val="CodeBlock"/>
      </w:pPr>
      <w:r>
        <w:t>FE-&gt;BE: GET /api/any-protected (Bearer accessToken expired)</w:t>
      </w:r>
    </w:p>
    <w:p>
      <w:pPr>
        <w:pStyle w:val="CodeBlock"/>
      </w:pPr>
      <w:r>
        <w:t>BE--&gt;FE: 401 Unauthorized</w:t>
      </w:r>
    </w:p>
    <w:p>
      <w:pPr>
        <w:pStyle w:val="CodeBlock"/>
      </w:pPr>
    </w:p>
    <w:p>
      <w:pPr>
        <w:pStyle w:val="CodeBlock"/>
      </w:pPr>
      <w:r>
        <w:t>FE-&gt;BE: POST /api/auth/refresh (Cookie: refreshToken)</w:t>
      </w:r>
    </w:p>
    <w:p>
      <w:pPr>
        <w:pStyle w:val="CodeBlock"/>
      </w:pPr>
      <w:r>
        <w:t>BE-&gt;BE: Verify refresh JWT (type=refresh)</w:t>
      </w:r>
    </w:p>
    <w:p>
      <w:pPr>
        <w:pStyle w:val="CodeBlock"/>
      </w:pPr>
      <w:r>
        <w:t>BE-&gt;DB: SELECT refresh_tokens WHERE token_hash AND revoked_at IS NULL AND expires_at &gt; now()</w:t>
      </w:r>
    </w:p>
    <w:p>
      <w:pPr>
        <w:pStyle w:val="CodeBlock"/>
      </w:pPr>
      <w:r>
        <w:t>DB--&gt;BE: token row (valid)</w:t>
      </w:r>
    </w:p>
    <w:p>
      <w:pPr>
        <w:pStyle w:val="CodeBlock"/>
      </w:pPr>
      <w:r>
        <w:t>BE-&gt;DB: UPDATE refresh_tokens SET revoked_at=now() (old token)</w:t>
      </w:r>
    </w:p>
    <w:p>
      <w:pPr>
        <w:pStyle w:val="CodeBlock"/>
      </w:pPr>
      <w:r>
        <w:t>BE-&gt;BE: Sign new refreshToken (with jti random) + new accessToken</w:t>
      </w:r>
    </w:p>
    <w:p>
      <w:pPr>
        <w:pStyle w:val="CodeBlock"/>
      </w:pPr>
      <w:r>
        <w:t>BE-&gt;DB: INSERT refresh_tokens (new token_hash)</w:t>
      </w:r>
    </w:p>
    <w:p>
      <w:pPr>
        <w:pStyle w:val="CodeBlock"/>
      </w:pPr>
      <w:r>
        <w:t>BE--&gt;FE: 200 {accessToken, user} + Set-Cookie(new refreshToken)</w:t>
      </w:r>
    </w:p>
    <w:p>
      <w:pPr>
        <w:pStyle w:val="CodeBlock"/>
      </w:pPr>
    </w:p>
    <w:p>
      <w:pPr>
        <w:pStyle w:val="CodeBlock"/>
      </w:pPr>
      <w:r>
        <w:t>FE-&gt;BE: retry original request with new Bearer accessToken</w:t>
      </w:r>
    </w:p>
    <w:p>
      <w:pPr>
        <w:pStyle w:val="CodeBlock"/>
      </w:pPr>
      <w:r>
        <w:t>BE--&gt;FE: 200 OK</w:t>
      </w:r>
    </w:p>
    <w:p>
      <w:pPr>
        <w:pStyle w:val="Heading2"/>
      </w:pPr>
      <w:r>
        <w:t>6.3 Google OAuth login (an toàn, không gửi token qua URL)</w:t>
      </w:r>
    </w:p>
    <w:p>
      <w:pPr>
        <w:pStyle w:val="CodeBlock"/>
      </w:pPr>
      <w:r>
        <w:t>title Google OAuth Login (no token in URL)</w:t>
      </w:r>
    </w:p>
    <w:p>
      <w:pPr>
        <w:pStyle w:val="CodeBlock"/>
      </w:pPr>
      <w:r>
        <w:t>participant FE as Frontend (Browser)</w:t>
      </w:r>
    </w:p>
    <w:p>
      <w:pPr>
        <w:pStyle w:val="CodeBlock"/>
      </w:pPr>
      <w:r>
        <w:t>participant BE as Backend (Passport Google)</w:t>
      </w:r>
    </w:p>
    <w:p>
      <w:pPr>
        <w:pStyle w:val="CodeBlock"/>
      </w:pPr>
      <w:r>
        <w:t>participant GG as Google OAuth</w:t>
      </w:r>
    </w:p>
    <w:p>
      <w:pPr>
        <w:pStyle w:val="CodeBlock"/>
      </w:pPr>
      <w:r>
        <w:t>participant DB as PostgreSQL</w:t>
      </w:r>
    </w:p>
    <w:p>
      <w:pPr>
        <w:pStyle w:val="CodeBlock"/>
      </w:pPr>
    </w:p>
    <w:p>
      <w:pPr>
        <w:pStyle w:val="CodeBlock"/>
      </w:pPr>
      <w:r>
        <w:t>FE-&gt;BE: GET /api/auth/google</w:t>
      </w:r>
    </w:p>
    <w:p>
      <w:pPr>
        <w:pStyle w:val="CodeBlock"/>
      </w:pPr>
      <w:r>
        <w:t>BE-&gt;GG: Redirect to Google consent screen</w:t>
      </w:r>
    </w:p>
    <w:p>
      <w:pPr>
        <w:pStyle w:val="CodeBlock"/>
      </w:pPr>
      <w:r>
        <w:t>GG-&gt;BE: GET /api/auth/google/callback?code=...</w:t>
      </w:r>
    </w:p>
    <w:p>
      <w:pPr>
        <w:pStyle w:val="CodeBlock"/>
      </w:pPr>
      <w:r>
        <w:t>BE-&gt;GG: Exchange code -&gt; user profile</w:t>
      </w:r>
    </w:p>
    <w:p>
      <w:pPr>
        <w:pStyle w:val="CodeBlock"/>
      </w:pPr>
      <w:r>
        <w:t>BE-&gt;DB: FIND user by google_id OR email (link)</w:t>
      </w:r>
    </w:p>
    <w:p>
      <w:pPr>
        <w:pStyle w:val="CodeBlock"/>
      </w:pPr>
      <w:r>
        <w:t>DB--&gt;BE: user row or none</w:t>
      </w:r>
    </w:p>
    <w:p>
      <w:pPr>
        <w:pStyle w:val="CodeBlock"/>
      </w:pPr>
      <w:r>
        <w:t>BE-&gt;DB: INSERT/UPDATE user (if needed)</w:t>
      </w:r>
    </w:p>
    <w:p>
      <w:pPr>
        <w:pStyle w:val="CodeBlock"/>
      </w:pPr>
      <w:r>
        <w:t>BE-&gt;DB: INSERT refresh_tokens (store token_hash)</w:t>
      </w:r>
    </w:p>
    <w:p>
      <w:pPr>
        <w:pStyle w:val="CodeBlock"/>
      </w:pPr>
      <w:r>
        <w:t>BE--&gt;FE: 302 Redirect to /oauth/google + Set-Cookie(refreshToken)</w:t>
      </w:r>
    </w:p>
    <w:p>
      <w:pPr>
        <w:pStyle w:val="CodeBlock"/>
      </w:pPr>
    </w:p>
    <w:p>
      <w:pPr>
        <w:pStyle w:val="CodeBlock"/>
      </w:pPr>
      <w:r>
        <w:t>FE-&gt;BE: POST /api/auth/refresh (Cookie: refreshToken)</w:t>
      </w:r>
    </w:p>
    <w:p>
      <w:pPr>
        <w:pStyle w:val="CodeBlock"/>
      </w:pPr>
      <w:r>
        <w:t>BE-&gt;DB: validate + rotate refresh token</w:t>
      </w:r>
    </w:p>
    <w:p>
      <w:pPr>
        <w:pStyle w:val="CodeBlock"/>
      </w:pPr>
      <w:r>
        <w:t>BE--&gt;FE: 200 {accessToken, user} + Set-Cookie(new refreshToken)</w:t>
      </w:r>
    </w:p>
    <w:p>
      <w:pPr>
        <w:pStyle w:val="CodeBlock"/>
      </w:pPr>
      <w:r>
        <w:t>FE-&gt;FE: store accessToken (localStorage) and redirect to "/"</w:t>
      </w:r>
    </w:p>
    <w:p>
      <w:pPr>
        <w:pStyle w:val="Heading1"/>
      </w:pPr>
      <w:r>
        <w:t>7. Ghi chú bảo mật &amp; lỗi thường gặp</w:t>
      </w:r>
    </w:p>
    <w:p>
      <w:pPr>
        <w:pStyle w:val="ListBullet"/>
      </w:pPr>
      <w:r>
        <w:t>Không gửi accessToken qua URL để tránh leak qua history/logs/referer.</w:t>
      </w:r>
    </w:p>
    <w:p>
      <w:pPr>
        <w:pStyle w:val="ListBullet"/>
      </w:pPr>
      <w:r>
        <w:t>Bắt buộc bật cookie-parser và CORS credentials để cookie refresh hoạt động.</w:t>
      </w:r>
    </w:p>
    <w:p>
      <w:pPr>
        <w:pStyle w:val="ListBullet"/>
      </w:pPr>
      <w:r>
        <w:t>React 18 StrictMode có thể chạy useEffect 2 lần trong dev; cần chặn gọi /refresh 2 lần ở OAuth callback.</w:t>
      </w:r>
    </w:p>
    <w:p>
      <w:pPr>
        <w:pStyle w:val="ListBullet"/>
      </w:pPr>
      <w:r>
        <w:t>RefreshToken Rotation yêu cầu refresh token mới khác token cũ: thêm jti (random) vào payload refresh JWT.</w:t>
      </w:r>
    </w:p>
    <w:p>
      <w:pPr>
        <w:pStyle w:val="ListBullet"/>
      </w:pPr>
      <w:r>
        <w:t>Axios interceptor không nên auto refresh cho /auth/login (tránh sai message khi nhập sai mật khẩu).</w:t>
      </w:r>
    </w:p>
    <w:p>
      <w:pPr>
        <w:pStyle w:val="Heading1"/>
      </w:pPr>
      <w:r>
        <w:t>8. Hướng dẫn kiểm thử nhanh (Postman)</w:t>
      </w:r>
    </w:p>
    <w:p>
      <w:pPr>
        <w:pStyle w:val="ListBullet"/>
      </w:pPr>
      <w:r>
        <w:t>Register: POST /api/auth/register {email,password,name}</w:t>
      </w:r>
    </w:p>
    <w:p>
      <w:pPr>
        <w:pStyle w:val="ListBullet"/>
      </w:pPr>
      <w:r>
        <w:t>Login: POST /api/auth/login {login,password} =&gt; nhận accessToken + cookie refreshToken</w:t>
      </w:r>
    </w:p>
    <w:p>
      <w:pPr>
        <w:pStyle w:val="ListBullet"/>
      </w:pPr>
      <w:r>
        <w:t>Me: GET /api/auth/me với header Authorization: Bearer &lt;accessToken&gt;</w:t>
      </w:r>
    </w:p>
    <w:p>
      <w:pPr>
        <w:pStyle w:val="ListBullet"/>
      </w:pPr>
      <w:r>
        <w:t>Refresh: POST /api/auth/refresh (cookie tự gửi) =&gt; nhận accessToken mới</w:t>
      </w:r>
    </w:p>
    <w:p>
      <w:pPr>
        <w:pStyle w:val="ListBullet"/>
      </w:pPr>
      <w:r>
        <w:t>Logout: POST /api/auth/logout =&gt; clear cookie, revoke token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 w:right="283"/>
    </w:pPr>
    <w:rPr>
      <w:rFonts w:ascii="Courier New" w:hAnsi="Courier New" w:eastAsia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